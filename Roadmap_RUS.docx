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Дорожная Карта и План Внедрения</w:t>
      </w:r>
    </w:p>
    <w:p>
      <w:r>
        <w:t>Версия: 1.0 (Server-Ready)</w:t>
      </w:r>
    </w:p>
    <w:p>
      <w:pPr>
        <w:pStyle w:val="Heading1"/>
      </w:pPr>
      <w:r>
        <w:t>Дорожная карта: Автономный Арт-Бот 24/7</w:t>
      </w:r>
    </w:p>
    <w:p>
      <w:pPr>
        <w:pStyle w:val="Heading2"/>
      </w:pPr>
      <w:r>
        <w:t>1. Анализ текущего состояния и вызовы</w:t>
      </w:r>
    </w:p>
    <w:p>
      <w:r>
        <w:t>Мы успешно разработали Telegram-бота, который генерирует качественные AI-арты и описания.</w:t>
      </w:r>
    </w:p>
    <w:p>
      <w:pPr>
        <w:pStyle w:val="ListBullet"/>
      </w:pPr>
      <w:r>
        <w:t xml:space="preserve">  **Успехи:**</w:t>
      </w:r>
    </w:p>
    <w:p>
      <w:pPr>
        <w:pStyle w:val="ListBullet"/>
      </w:pPr>
      <w:r>
        <w:t xml:space="preserve">  Интегрирован **Google Gemini 1.5 Flash*(через официальный Google API ключ) для богатых, структурированных текстов на русском.</w:t>
      </w:r>
    </w:p>
    <w:p>
      <w:pPr>
        <w:pStyle w:val="ListBullet"/>
      </w:pPr>
      <w:r>
        <w:t xml:space="preserve">  Интегрирован **Pollinations AI*(модель Flux) для генерации изображений.</w:t>
      </w:r>
    </w:p>
    <w:p>
      <w:pPr>
        <w:pStyle w:val="ListBullet"/>
      </w:pPr>
      <w:r>
        <w:t xml:space="preserve">  Достигнут премиальный формат постов (Заголовок, Концепция, Палитра, Детали).</w:t>
      </w:r>
    </w:p>
    <w:p>
      <w:pPr>
        <w:pStyle w:val="ListBullet"/>
      </w:pPr>
      <w:r>
        <w:t xml:space="preserve">  **Локальные проблемы (Решено обходными путями):**</w:t>
      </w:r>
    </w:p>
    <w:p>
      <w:pPr>
        <w:pStyle w:val="ListBullet"/>
      </w:pPr>
      <w:r>
        <w:t xml:space="preserve">  Ваш локальный провайдер/сеть агрессивно блокирует прямую загрузку изображений от AI-сервисов, вызывая ошибки `401 Unauthorized` или битые файлы.</w:t>
      </w:r>
    </w:p>
    <w:p>
      <w:pPr>
        <w:pStyle w:val="ListBullet"/>
      </w:pPr>
      <w:r>
        <w:t xml:space="preserve">  Временно использовался "Режим Ссылки" (Link Mode) для обхода.</w:t>
      </w:r>
    </w:p>
    <w:p>
      <w:pPr>
        <w:pStyle w:val="ListBullet"/>
      </w:pPr>
      <w:r>
        <w:t xml:space="preserve">  **Серверное решение:**</w:t>
      </w:r>
    </w:p>
    <w:p>
      <w:pPr>
        <w:pStyle w:val="ListBullet"/>
      </w:pPr>
      <w:r>
        <w:t xml:space="preserve">  Облачные серверы (GitHub Actions / Vercel) **не имеют*этих блокировок.</w:t>
      </w:r>
    </w:p>
    <w:p>
      <w:pPr>
        <w:pStyle w:val="ListBullet"/>
      </w:pPr>
      <w:r>
        <w:t xml:space="preserve">  Мы можем вернуться к **"Режиму Файла"*(отправка реальных картинок) для финальной версии.</w:t>
      </w:r>
    </w:p>
    <w:p>
      <w:pPr>
        <w:pStyle w:val="Heading2"/>
      </w:pPr>
      <w:r>
        <w:t>2. Стратегия развертывания: GitHub Actions (Рекомендуется)</w:t>
      </w:r>
    </w:p>
    <w:p>
      <w:r>
        <w:t>Вы упоминали Vercel, но для бота, который должен работать **"каждые 3 часа"** автономно, **GitHub Actions** — это лучший и более простой выбор, так как:</w:t>
      </w:r>
    </w:p>
    <w:p>
      <w:r>
        <w:t>1.  **Нативное Расписание:** Поддерживает строгий Cron (`0 */3 * * *`).</w:t>
      </w:r>
    </w:p>
    <w:p>
      <w:r>
        <w:t>2.  **Нет "Засыпания":** В отличие от бесплатных хостингов (Render/Glitch), он запускает свежий контейнер по расписанию, выполняет работу и отключается. Никаких проблем с простоем.</w:t>
      </w:r>
    </w:p>
    <w:p>
      <w:r>
        <w:t>3.  **Таймауты:** GitHub Runners имеют щедрые лимиты (до 6 часов), в то время как Vercel Serverless функции отключаются через 10-60 секунд (часто слишком мало для генерации HD-картинок).</w:t>
      </w:r>
    </w:p>
    <w:p>
      <w:r>
        <w:t>**Решение:** Мы будем развертывать на **GitHub Actions** как основной движок.</w:t>
      </w:r>
    </w:p>
    <w:p>
      <w:pPr>
        <w:pStyle w:val="Heading2"/>
      </w:pPr>
      <w:r>
        <w:t>3. Пошаговый план</w:t>
      </w:r>
    </w:p>
    <w:p>
      <w:pPr>
        <w:pStyle w:val="Heading3"/>
      </w:pPr>
      <w:r>
        <w:t>Этап 1: Рефакторинг кода (Версия "Server-Ready")</w:t>
      </w:r>
    </w:p>
    <w:p>
      <w:pPr>
        <w:pStyle w:val="ListBullet"/>
      </w:pPr>
      <w:r>
        <w:t xml:space="preserve">  [ ] **Очистка `main.py`**: Удалить все "хаки" для обхода блокировок (прокси, режим ссылки, base64 туннели).</w:t>
      </w:r>
    </w:p>
    <w:p>
      <w:pPr>
        <w:pStyle w:val="ListBullet"/>
      </w:pPr>
      <w:r>
        <w:t xml:space="preserve">  [ ] **Включение загрузки**: Вернуть скачивание картинки в память и отправку как `photo`.</w:t>
      </w:r>
    </w:p>
    <w:p>
      <w:pPr>
        <w:pStyle w:val="ListBullet"/>
      </w:pPr>
      <w:r>
        <w:t xml:space="preserve">  [ ] **Интеграция ключей**: Прописать надежную логику:</w:t>
      </w:r>
    </w:p>
    <w:p>
      <w:pPr>
        <w:pStyle w:val="ListBullet"/>
      </w:pPr>
      <w:r>
        <w:t xml:space="preserve">  Текст: Google Gemini (`AIza...`)</w:t>
      </w:r>
    </w:p>
    <w:p>
      <w:pPr>
        <w:pStyle w:val="ListBullet"/>
      </w:pPr>
      <w:r>
        <w:t xml:space="preserve">  Картинка: Pollinations VIP (`sk_6s...`)</w:t>
      </w:r>
    </w:p>
    <w:p>
      <w:pPr>
        <w:pStyle w:val="Heading3"/>
      </w:pPr>
      <w:r>
        <w:t>Этап 2: Настройка окружения</w:t>
      </w:r>
    </w:p>
    <w:p>
      <w:pPr>
        <w:pStyle w:val="ListBullet"/>
      </w:pPr>
      <w:r>
        <w:t xml:space="preserve">  [ ] **Подготовка `requirements.txt`**: Убедиться, что `telebot`, `requests`, `Pillow` есть в списке.</w:t>
      </w:r>
    </w:p>
    <w:p>
      <w:pPr>
        <w:pStyle w:val="ListBullet"/>
      </w:pPr>
      <w:r>
        <w:t xml:space="preserve">  [ ] **Настройка расписания**: Обновить `.github/workflows/schedule.yml` на запуск каждые 3 часа.</w:t>
      </w:r>
    </w:p>
    <w:p>
      <w:pPr>
        <w:pStyle w:val="Heading3"/>
      </w:pPr>
      <w:r>
        <w:t>Этап 3: Развертывание (Ваши действия)</w:t>
      </w:r>
    </w:p>
    <w:p>
      <w:pPr>
        <w:pStyle w:val="ListBullet"/>
      </w:pPr>
      <w:r>
        <w:t xml:space="preserve">  [ ] **Push на GitHub**: Вы загрузите (push) чистый код в ваш репозиторий.</w:t>
      </w:r>
    </w:p>
    <w:p>
      <w:pPr>
        <w:pStyle w:val="ListBullet"/>
      </w:pPr>
      <w:r>
        <w:t xml:space="preserve">  [ ] **Настройка Секретов**: Вы добавите API ключи (`BOT_TOKEN`, `CHANNEL_ID`, `GOOGLE_KEY`, `VIP_KEY`) в настройки репозитория (GitHub Secrets). Это безопасно.</w:t>
      </w:r>
    </w:p>
    <w:p>
      <w:pPr>
        <w:pStyle w:val="Heading3"/>
      </w:pPr>
      <w:r>
        <w:t>Этап 4: Проверка</w:t>
      </w:r>
    </w:p>
    <w:p>
      <w:pPr>
        <w:pStyle w:val="ListBullet"/>
      </w:pPr>
      <w:r>
        <w:t xml:space="preserve">  [ ] **Тестовый запуск**: Вручную запустить действие во вкладке "Actions" на GitHub.</w:t>
      </w:r>
    </w:p>
    <w:p>
      <w:pPr>
        <w:pStyle w:val="ListBullet"/>
      </w:pPr>
      <w:r>
        <w:t xml:space="preserve">  [ ] **Проверка результата**: Убедиться, что канал получает реальную картинку (не ссылку) с правильным текстом.</w:t>
      </w:r>
    </w:p>
    <w:p>
      <w:pPr>
        <w:pStyle w:val="Heading2"/>
      </w:pPr>
      <w:r>
        <w:t>4. Технический стек</w:t>
      </w:r>
    </w:p>
    <w:p>
      <w:pPr>
        <w:pStyle w:val="ListBullet"/>
      </w:pPr>
      <w:r>
        <w:t xml:space="preserve">  **Язык**: Python 3.9+</w:t>
      </w:r>
    </w:p>
    <w:p>
      <w:pPr>
        <w:pStyle w:val="ListBullet"/>
      </w:pPr>
      <w:r>
        <w:t xml:space="preserve">  **Планировщик**: GitHub Actions (Cron)</w:t>
      </w:r>
    </w:p>
    <w:p>
      <w:pPr>
        <w:pStyle w:val="ListBullet"/>
      </w:pPr>
      <w:r>
        <w:t xml:space="preserve">  **Текстовый движок**: Google Gemini 1.5 Flash (Бесплатный тариф)</w:t>
      </w:r>
    </w:p>
    <w:p>
      <w:pPr>
        <w:pStyle w:val="ListBullet"/>
      </w:pPr>
      <w:r>
        <w:t xml:space="preserve">  **Графический движок**: Pollinations.AI (Flux Model, VIP тариф)</w:t>
      </w:r>
    </w:p>
    <w:p>
      <w:pPr>
        <w:pStyle w:val="ListBullet"/>
      </w:pPr>
      <w:r>
        <w:t xml:space="preserve">  **Библиотека Telegram**: `pyTelegramBotAPI` (telebot)</w:t>
      </w:r>
    </w:p>
    <w:p>
      <w:pPr>
        <w:pStyle w:val="Heading1"/>
      </w:pPr>
      <w:r>
        <w:t>План реализации: Развертывание на GitHub Actions</w:t>
      </w:r>
    </w:p>
    <w:p>
      <w:pPr>
        <w:pStyle w:val="Heading2"/>
      </w:pPr>
      <w:r>
        <w:t>Цель</w:t>
      </w:r>
    </w:p>
    <w:p>
      <w:r>
        <w:t>Развернуть AI-бота на GitHub Actions для автономной работы 24/7 с запуском каждые 3 часа. Бот перейдет из "Режима Ссылки" (используется для локальных тестов) в **"Режим Файла"** (отправка реальных картинок), так как на серверах нет локальных сетевых ограничений.</w:t>
      </w:r>
    </w:p>
    <w:p>
      <w:pPr>
        <w:pStyle w:val="Heading2"/>
      </w:pPr>
      <w:r>
        <w:t>Технический анализ</w:t>
      </w:r>
    </w:p>
    <w:p>
      <w:pPr>
        <w:pStyle w:val="ListBullet"/>
      </w:pPr>
      <w:r>
        <w:t xml:space="preserve">  **Инфраструктура:*GitHub Actions (Ubuntu latest runner).</w:t>
      </w:r>
    </w:p>
    <w:p>
      <w:pPr>
        <w:pStyle w:val="ListBullet"/>
      </w:pPr>
      <w:r>
        <w:t xml:space="preserve">  **Триггер:*Cron расписание `0 */3 *` (Каждые 3 часа).</w:t>
      </w:r>
    </w:p>
    <w:p>
      <w:pPr>
        <w:pStyle w:val="ListBullet"/>
      </w:pPr>
      <w:r>
        <w:t xml:space="preserve">  **Управление секретами:*API ключи будут храниться в GitHub Secrets, а не в коде.</w:t>
      </w:r>
    </w:p>
    <w:p>
      <w:pPr>
        <w:pStyle w:val="ListBullet"/>
      </w:pPr>
      <w:r>
        <w:t xml:space="preserve">  **Движок картинок:*Pollinations.AI (Flux Realism) с VIP ключом `sk_6s...`.</w:t>
      </w:r>
    </w:p>
    <w:p>
      <w:pPr>
        <w:pStyle w:val="ListBullet"/>
      </w:pPr>
      <w:r>
        <w:t xml:space="preserve">  **Текстовый движок:*Google Gemini 1.5 Flash с ключом `AIza...`.</w:t>
      </w:r>
    </w:p>
    <w:p>
      <w:pPr>
        <w:pStyle w:val="Heading2"/>
      </w:pPr>
      <w:r>
        <w:t>Критические изменения (Breaking Changes)</w:t>
      </w:r>
    </w:p>
    <w:p>
      <w:pPr>
        <w:pStyle w:val="ListBullet"/>
      </w:pPr>
      <w:r>
        <w:t xml:space="preserve">  **Возврат к загрузке изображений:*Скрипт `main.py` будет изменен для скачивания байтов изображения и отправки их через `bot.send_photo`. Локальный запуск этой версии *можетне сработать на вашем компьютере (из-за блокировок провайдера), но это правильная конфигурация для сервера.</w:t>
      </w:r>
    </w:p>
    <w:p>
      <w:pPr>
        <w:pStyle w:val="Heading2"/>
      </w:pPr>
      <w:r>
        <w:t>Предлагаемые изменения</w:t>
      </w:r>
    </w:p>
    <w:p>
      <w:pPr>
        <w:pStyle w:val="Heading3"/>
      </w:pPr>
      <w:r>
        <w:t>1. Рефакторинг `main.py`</w:t>
      </w:r>
    </w:p>
    <w:p>
      <w:r>
        <w:t>[MODIFY] [main.py](file:///c:/Users/андрей/OneDrive/Desktop/ПРОЕКТЫ/fRieNDLee_FTP/Note/main.py)</w:t>
      </w:r>
    </w:p>
    <w:p>
      <w:pPr>
        <w:pStyle w:val="ListBullet"/>
      </w:pPr>
      <w:r>
        <w:t xml:space="preserve">  Удалить логику "Link Preview".</w:t>
      </w:r>
    </w:p>
    <w:p>
      <w:pPr>
        <w:pStyle w:val="ListBullet"/>
      </w:pPr>
      <w:r>
        <w:t xml:space="preserve">  Реализовать функцию `download_image(url)` используя `requests` с VIP заголовками.</w:t>
      </w:r>
    </w:p>
    <w:p>
      <w:pPr>
        <w:pStyle w:val="ListBullet"/>
      </w:pPr>
      <w:r>
        <w:t xml:space="preserve">  Реализовать `generate_text(theme)` используя `google.generativeai` (или прямой REST API) для надежности.</w:t>
      </w:r>
    </w:p>
    <w:p>
      <w:pPr>
        <w:pStyle w:val="ListBullet"/>
      </w:pPr>
      <w:r>
        <w:t xml:space="preserve">  Добавить логику загрузки ключей из `os.environ` (для GitHub Secrets), оставив возможность хардкода для локальных тестов (хотя лучше все перенести в env).</w:t>
      </w:r>
    </w:p>
    <w:p>
      <w:pPr>
        <w:pStyle w:val="Heading3"/>
      </w:pPr>
      <w:r>
        <w:t>2. Управление зависимостями</w:t>
      </w:r>
    </w:p>
    <w:p>
      <w:r>
        <w:t>[MODIFY] [requirements.txt](file:///c:/Users/андрей/OneDrive/Desktop/ПРОЕКТЫ/fRieNDLee_FTP/Note/requirements.txt)</w:t>
      </w:r>
    </w:p>
    <w:p>
      <w:pPr>
        <w:pStyle w:val="ListBullet"/>
      </w:pPr>
      <w:r>
        <w:t xml:space="preserve">  Убедиться в наличии:</w:t>
      </w:r>
    </w:p>
    <w:p>
      <w:pPr>
        <w:pStyle w:val="ListBullet"/>
      </w:pPr>
      <w:r>
        <w:t xml:space="preserve">  `pyTelegramBotAPI`</w:t>
      </w:r>
    </w:p>
    <w:p>
      <w:pPr>
        <w:pStyle w:val="ListBullet"/>
      </w:pPr>
      <w:r>
        <w:t xml:space="preserve">  `requests`</w:t>
      </w:r>
    </w:p>
    <w:p>
      <w:pPr>
        <w:pStyle w:val="ListBullet"/>
      </w:pPr>
      <w:r>
        <w:t xml:space="preserve">  `Pillow`</w:t>
      </w:r>
    </w:p>
    <w:p>
      <w:pPr>
        <w:pStyle w:val="Heading3"/>
      </w:pPr>
      <w:r>
        <w:t>3. Workflow GitHub Actions</w:t>
      </w:r>
    </w:p>
    <w:p>
      <w:r>
        <w:t>[MODIFY] [.github/workflows/schedule.yml](file:///c:/Users/андрей/OneDrive/Desktop/ПРОЕКТЫ/fRieNDLee_FTP/Note/.github/workflows/schedule.yml)</w:t>
      </w:r>
    </w:p>
    <w:p>
      <w:pPr>
        <w:pStyle w:val="ListBullet"/>
      </w:pPr>
      <w:r>
        <w:t xml:space="preserve">  Установить cron на `0 */3 *`.</w:t>
      </w:r>
    </w:p>
    <w:p>
      <w:pPr>
        <w:pStyle w:val="ListBullet"/>
      </w:pPr>
      <w:r>
        <w:t xml:space="preserve">  Убедиться, что переменные окружения (`BOT_TOKEN`, `CHANNEL_ID`, `vip_key`, `google_key`) проброшены из secrets.</w:t>
      </w:r>
    </w:p>
    <w:p>
      <w:pPr>
        <w:pStyle w:val="Heading2"/>
      </w:pPr>
      <w:r>
        <w:t>План проверки</w:t>
      </w:r>
    </w:p>
    <w:p>
      <w:pPr>
        <w:pStyle w:val="Heading3"/>
      </w:pPr>
      <w:r>
        <w:t>Автоматические тесты (GitHub)</w:t>
      </w:r>
    </w:p>
    <w:p>
      <w:pPr>
        <w:pStyle w:val="ListBullet"/>
      </w:pPr>
      <w:r>
        <w:t xml:space="preserve">  После отправки кода (push), мы вручную запустим кнопку **"Run workflow"*в GitHub Actions.</w:t>
      </w:r>
    </w:p>
    <w:p>
      <w:pPr>
        <w:pStyle w:val="ListBullet"/>
      </w:pPr>
      <w:r>
        <w:t xml:space="preserve">  **Критерии успеха:**</w:t>
      </w:r>
    </w:p>
    <w:p>
      <w:pPr>
        <w:pStyle w:val="ListBullet"/>
      </w:pPr>
      <w:r>
        <w:t xml:space="preserve">  Action завершается с зеленой галочкой.</w:t>
      </w:r>
    </w:p>
    <w:p>
      <w:pPr>
        <w:pStyle w:val="ListBullet"/>
      </w:pPr>
      <w:r>
        <w:t xml:space="preserve">  Канал `@Moi_raboti1` получает **Фото*(не ссылку) с правильным описанием.</w:t>
      </w:r>
    </w:p>
    <w:p>
      <w:pPr>
        <w:pStyle w:val="Heading3"/>
      </w:pPr>
      <w:r>
        <w:t>Ручная локальная проверка</w:t>
      </w:r>
    </w:p>
    <w:p>
      <w:pPr>
        <w:pStyle w:val="ListBullet"/>
      </w:pPr>
      <w:r>
        <w:t xml:space="preserve">  Мы можем запустить скрипт локально *в последний раздля проверки генерации *текста*. Часть с картинкой может упасть локально, но это ожидаемо и приемлемо для версии "Server-Ready".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